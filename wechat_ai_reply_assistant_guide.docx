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6B3A"/>
          <w:sz w:val="40"/>
        </w:rPr>
        <w:t>?? AI ???????????????????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??? Windows ????OCR ?? + ????? + ???????? + ??????</w:t>
      </w:r>
    </w:p>
    <w:p>
      <w:pPr>
        <w:jc w:val="center"/>
      </w:pPr>
      <w:r>
        <w:rPr>
          <w:color w:val="777777"/>
          <w:sz w:val="18"/>
        </w:rPr>
        <w:t>?????2026-06-18</w:t>
      </w:r>
    </w:p>
    <w:p>
      <w:pPr>
        <w:pStyle w:val="Heading1"/>
      </w:pPr>
      <w:r>
        <w:t>??????</w:t>
      </w:r>
    </w:p>
    <w:p>
      <w:r>
        <w:t>????????????????????????????????????????????OCR?????????????????????????????????????????????????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???????????????? 3 ??????</w:t>
      </w:r>
    </w:p>
    <w:p>
      <w:pPr>
        <w:pStyle w:val="ListBullet"/>
      </w:pPr>
      <w:r>
        <w:t>??????????????+???????????</w:t>
      </w:r>
    </w:p>
    <w:p>
      <w:pPr>
        <w:pStyle w:val="ListBullet"/>
      </w:pPr>
      <w:r>
        <w:t>???????????????????</w:t>
      </w:r>
    </w:p>
    <w:p>
      <w:pPr>
        <w:pStyle w:val="ListBullet"/>
      </w:pPr>
      <w:r>
        <w:t>?????????? API Key????????????</w:t>
      </w:r>
    </w:p>
    <w:p>
      <w:pPr>
        <w:pStyle w:val="Heading1"/>
      </w:pPr>
      <w:r>
        <w:t>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5EF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4968"/>
            <w:shd w:fill="E8F5EF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Windows ??????????????????????????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 OCR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 RapidOCR ?????????????????????????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???????????/?????????????????????????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??????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???????????????????????????????????????????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??????????????????????????????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????????????????????????????????????????????</w:t>
            </w:r>
          </w:p>
        </w:tc>
      </w:tr>
    </w:tbl>
    <w:p>
      <w:pPr>
        <w:pStyle w:val="Heading1"/>
      </w:pPr>
      <w:r>
        <w:t>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 OCR ????????????????????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???????????????????????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???+????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?????????????????+????????????????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????????????????????????</w:t>
            </w:r>
          </w:p>
        </w:tc>
      </w:tr>
    </w:tbl>
    <w:p>
      <w:pPr>
        <w:pStyle w:val="Heading1"/>
      </w:pPr>
      <w:r>
        <w:t>?????????</w:t>
      </w:r>
    </w:p>
    <w:p>
      <w:pPr>
        <w:pStyle w:val="ListBullet"/>
      </w:pPr>
      <w:r>
        <w:t>???????? cue?reply?source?created_at?conversation_hash??????????</w:t>
      </w:r>
    </w:p>
    <w:p>
      <w:pPr>
        <w:pStyle w:val="ListBullet"/>
      </w:pPr>
      <w:r>
        <w:t>??????????? memory.json????????????????</w:t>
      </w:r>
    </w:p>
    <w:p>
      <w:pPr>
        <w:pStyle w:val="ListBullet"/>
      </w:pPr>
      <w:r>
        <w:t>?? OCR ???????????????????????</w:t>
      </w:r>
    </w:p>
    <w:p>
      <w:pPr>
        <w:pStyle w:val="ListBullet"/>
      </w:pPr>
      <w:r>
        <w:t>???????????????????????????????????????????</w:t>
      </w:r>
    </w:p>
    <w:p>
      <w:pPr>
        <w:pStyle w:val="ListBullet"/>
      </w:pPr>
      <w:r>
        <w:t>??????????????????????????????????</w:t>
      </w:r>
    </w:p>
    <w:p>
      <w:pPr>
        <w:pStyle w:val="Heading1"/>
      </w:pPr>
      <w:r>
        <w:t>?????????</w:t>
      </w:r>
    </w:p>
    <w:p>
      <w:pPr>
        <w:pStyle w:val="ListNumber"/>
      </w:pPr>
      <w:r>
        <w:t>??????????</w:t>
      </w:r>
    </w:p>
    <w:p>
      <w:pPr>
        <w:pStyle w:val="ListNumber"/>
      </w:pPr>
      <w:r>
        <w:t>?????????????????????????????????????</w:t>
      </w:r>
    </w:p>
    <w:p>
      <w:pPr>
        <w:pStyle w:val="ListNumber"/>
      </w:pPr>
      <w:r>
        <w:t>???????????????????????????????</w:t>
      </w:r>
    </w:p>
    <w:p>
      <w:pPr>
        <w:pStyle w:val="ListNumber"/>
      </w:pPr>
      <w:r>
        <w:t>????????????? OCR ?????????????</w:t>
      </w:r>
    </w:p>
    <w:p>
      <w:pPr>
        <w:pStyle w:val="ListNumber"/>
      </w:pPr>
      <w:r>
        <w:t>??????????????????????????????????</w:t>
      </w:r>
    </w:p>
    <w:p>
      <w:pPr>
        <w:pStyle w:val="ListNumber"/>
      </w:pPr>
      <w:r>
        <w:t>????????????????? OCR ???????????????</w:t>
      </w:r>
    </w:p>
    <w:p>
      <w:pPr>
        <w:pStyle w:val="ListNumber"/>
      </w:pPr>
      <w:r>
        <w:t>?????????????????????????</w:t>
      </w:r>
    </w:p>
    <w:p>
      <w:pPr>
        <w:pStyle w:val="Heading1"/>
      </w:pPr>
      <w:r>
        <w:t>??????????</w:t>
      </w:r>
    </w:p>
    <w:p>
      <w:r>
        <w:t>????????????????????????? zip ????zip 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496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.txt / .md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A/B ?????? WechatBakTool ???????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.csv / .tsv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sender/content ??????????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.xlsx / .xls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Excel ?????????????????????? xlrd ?? xls?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.docx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Word ???? A/B ?????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.html / .htm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 HTML ?????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.zip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</w:t>
            </w:r>
          </w:p>
        </w:tc>
      </w:tr>
    </w:tbl>
    <w:p>
      <w:pPr>
        <w:pStyle w:val="Heading1"/>
      </w:pPr>
      <w:r>
        <w:t>?????????</w:t>
      </w:r>
    </w:p>
    <w:p>
      <w:pPr>
        <w:pStyle w:val="ListBullet"/>
      </w:pPr>
      <w:r>
        <w:t>??????dist/????????_???.zip?</w:t>
      </w:r>
    </w:p>
    <w:p>
      <w:pPr>
        <w:pStyle w:val="ListBullet"/>
      </w:pPr>
      <w:r>
        <w:t>???????????????.bat??? exe?????? Python?OCR?xlrd?ONNXRuntime ????</w:t>
      </w:r>
    </w:p>
    <w:p>
      <w:pPr>
        <w:pStyle w:val="ListBullet"/>
      </w:pPr>
      <w:r>
        <w:t>????????? exe ???? user_data/settings.json ? user_data/memory.json?</w:t>
      </w:r>
    </w:p>
    <w:p>
      <w:pPr>
        <w:pStyle w:val="ListBullet"/>
      </w:pPr>
      <w:r>
        <w:t>??????????? user_data?memory.json?settings.json?API Key ??????</w:t>
      </w:r>
    </w:p>
    <w:p>
      <w:pPr>
        <w:pStyle w:val="ListBullet"/>
      </w:pPr>
      <w:r>
        <w:t>?????????????? API Key?Base URL?????????????????</w:t>
      </w:r>
    </w:p>
    <w:p>
      <w:pPr>
        <w:pStyle w:val="ListBullet"/>
      </w:pPr>
      <w:r>
        <w:t>??????????????????????????</w:t>
      </w:r>
    </w:p>
    <w:p>
      <w:pPr>
        <w:pStyle w:val="Heading1"/>
      </w:pPr>
      <w:r>
        <w:t>?????????</w:t>
      </w:r>
    </w:p>
    <w:p>
      <w:pPr>
        <w:pStyle w:val="ListNumber"/>
      </w:pPr>
      <w:r>
        <w:t>????????????settings.py?memory.py?main.py?reply_engine.py?chat_training.py?float_ui.py ??</w:t>
      </w:r>
    </w:p>
    <w:p>
      <w:pPr>
        <w:pStyle w:val="ListNumber"/>
      </w:pPr>
      <w:r>
        <w:t>????? tests/test_core.py ???????????????????????????????</w:t>
      </w:r>
    </w:p>
    <w:p>
      <w:pPr>
        <w:pStyle w:val="ListNumber"/>
      </w:pPr>
      <w:r>
        <w:t>?? python -m unittest discover -s tests -v?</w:t>
      </w:r>
    </w:p>
    <w:p>
      <w:pPr>
        <w:pStyle w:val="ListNumber"/>
      </w:pPr>
      <w:r>
        <w:t>?? python -m py_compile ???????? python -m compileall -q .?</w:t>
      </w:r>
    </w:p>
    <w:p>
      <w:pPr>
        <w:pStyle w:val="ListNumber"/>
      </w:pPr>
      <w:r>
        <w:t>?? python build_release.py ?? dist/???????? ? dist/????????_???.zip?</w:t>
      </w:r>
    </w:p>
    <w:p>
      <w:pPr>
        <w:pStyle w:val="ListNumber"/>
      </w:pPr>
      <w:r>
        <w:t>????? exe --self-check??? OCR?xlrd??????????????????</w:t>
      </w:r>
    </w:p>
    <w:p>
      <w:pPr>
        <w:pStyle w:val="ListNumber"/>
      </w:pPr>
      <w:r>
        <w:t>?? zip ???? user_data?settings.json?memory.json?</w:t>
      </w:r>
    </w:p>
    <w:p>
      <w:pPr>
        <w:pStyle w:val="Heading1"/>
      </w:pPr>
      <w:r>
        <w:t>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5EF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</w:t>
            </w:r>
          </w:p>
        </w:tc>
        <w:tc>
          <w:tcPr>
            <w:tcW w:type="dxa" w:w="4968"/>
            <w:shd w:fill="E8F5EF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-m unittest discover -s tests -v?100 tests OK?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-m py_compile ????????compileall ??????? pyautogui ?????????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?????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OCR????ONNXRuntime?RapidOCR?xlrd ????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 exe ?? user_data????? AppData?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?????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zip ?? user_data/settings.json/memory.json??? xlrd ???</w:t>
            </w:r>
          </w:p>
        </w:tc>
      </w:tr>
    </w:tbl>
    <w:p>
      <w:pPr>
        <w:pStyle w:val="Heading1"/>
      </w:pPr>
      <w:r>
        <w:t>??????</w:t>
      </w:r>
    </w:p>
    <w:p>
      <w:pPr>
        <w:pStyle w:val="ListBullet"/>
      </w:pPr>
      <w:r>
        <w:t>??????? API??????????????????????????OCR????????????</w:t>
      </w:r>
    </w:p>
    <w:p>
      <w:pPr>
        <w:pStyle w:val="ListBullet"/>
      </w:pPr>
      <w:r>
        <w:t>?????? OCR ????????????????</w:t>
      </w:r>
    </w:p>
    <w:p>
      <w:pPr>
        <w:pStyle w:val="ListBullet"/>
      </w:pPr>
      <w:r>
        <w:t>???????????? API ????? OCR ??????</w:t>
      </w:r>
    </w:p>
    <w:p>
      <w:pPr>
        <w:pStyle w:val="ListBullet"/>
      </w:pPr>
      <w:r>
        <w:t>??????????????????????????</w:t>
      </w:r>
    </w:p>
    <w:p>
      <w:pPr>
        <w:pStyle w:val="ListBullet"/>
      </w:pPr>
      <w:r>
        <w:t>???????????????? OCR ???????????????????????????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6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